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C63FF"/>
        </w:rPr>
        <w:t>Relatorio de Testes Web -&gt; Backend</w:t>
      </w:r>
    </w:p>
    <w:p>
      <w:r>
        <w:t>tiResolve - Centro de Informatica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Data</w:t>
            </w:r>
          </w:p>
        </w:tc>
        <w:tc>
          <w:tcPr>
            <w:tcW w:type="dxa" w:w="4986"/>
          </w:tcPr>
          <w:p>
            <w:r>
              <w:t>11/05/2026 19:14:19</w:t>
            </w:r>
          </w:p>
        </w:tc>
      </w:tr>
      <w:tr>
        <w:tc>
          <w:tcPr>
            <w:tcW w:type="dxa" w:w="4986"/>
          </w:tcPr>
          <w:p>
            <w:r>
              <w:t>URL alvo</w:t>
            </w:r>
          </w:p>
        </w:tc>
        <w:tc>
          <w:tcPr>
            <w:tcW w:type="dxa" w:w="4986"/>
          </w:tcPr>
          <w:p>
            <w:r>
              <w:t>http://localhost</w:t>
            </w:r>
          </w:p>
        </w:tc>
      </w:tr>
      <w:tr>
        <w:tc>
          <w:tcPr>
            <w:tcW w:type="dxa" w:w="4986"/>
          </w:tcPr>
          <w:p>
            <w:r>
              <w:t>Run ID</w:t>
            </w:r>
          </w:p>
        </w:tc>
        <w:tc>
          <w:tcPr>
            <w:tcW w:type="dxa" w:w="4986"/>
          </w:tcPr>
          <w:p>
            <w:r>
              <w:t>20260511191220</w:t>
            </w:r>
          </w:p>
        </w:tc>
      </w:tr>
      <w:tr>
        <w:tc>
          <w:tcPr>
            <w:tcW w:type="dxa" w:w="4986"/>
          </w:tcPr>
          <w:p>
            <w:r>
              <w:t>Modo</w:t>
            </w:r>
          </w:p>
        </w:tc>
        <w:tc>
          <w:tcPr>
            <w:tcW w:type="dxa" w:w="4986"/>
          </w:tcPr>
          <w:p>
            <w:r>
              <w:t>HEADLESS</w:t>
            </w:r>
          </w:p>
        </w:tc>
      </w:tr>
    </w:tbl>
    <w:p>
      <w:pPr>
        <w:pStyle w:val="Heading1"/>
      </w:pPr>
      <w:r>
        <w:t>Resumo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Total</w:t>
            </w:r>
          </w:p>
        </w:tc>
        <w:tc>
          <w:tcPr>
            <w:tcW w:type="dxa" w:w="1994"/>
          </w:tcPr>
          <w:p>
            <w:r>
              <w:t>Passou</w:t>
            </w:r>
          </w:p>
        </w:tc>
        <w:tc>
          <w:tcPr>
            <w:tcW w:type="dxa" w:w="1994"/>
          </w:tcPr>
          <w:p>
            <w:r>
              <w:t>Falhou</w:t>
            </w:r>
          </w:p>
        </w:tc>
        <w:tc>
          <w:tcPr>
            <w:tcW w:type="dxa" w:w="1994"/>
          </w:tcPr>
          <w:p>
            <w:r>
              <w:t>Skipped</w:t>
            </w:r>
          </w:p>
        </w:tc>
        <w:tc>
          <w:tcPr>
            <w:tcW w:type="dxa" w:w="1994"/>
          </w:tcPr>
          <w:p>
            <w:r>
              <w:t>Duracao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35.68s</w:t>
            </w:r>
          </w:p>
        </w:tc>
      </w:tr>
    </w:tbl>
    <w:p>
      <w:pPr>
        <w:pStyle w:val="Heading1"/>
      </w:pPr>
      <w:r>
        <w:t>Resultado por caso de teste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#</w:t>
            </w:r>
          </w:p>
        </w:tc>
        <w:tc>
          <w:tcPr>
            <w:tcW w:type="dxa" w:w="2493"/>
          </w:tcPr>
          <w:p>
            <w:r>
              <w:t>Teste</w:t>
            </w:r>
          </w:p>
        </w:tc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Tempo (s)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test_admin_login_via_ui</w:t>
            </w:r>
          </w:p>
        </w:tc>
        <w:tc>
          <w:tcPr>
            <w:tcW w:type="dxa" w:w="2493"/>
          </w:tcPr>
          <w:p>
            <w:r>
              <w:rPr>
                <w:b/>
                <w:color w:val="1A8917"/>
              </w:rPr>
              <w:t>PASSED</w:t>
            </w:r>
          </w:p>
        </w:tc>
        <w:tc>
          <w:tcPr>
            <w:tcW w:type="dxa" w:w="2493"/>
          </w:tcPr>
          <w:p>
            <w:r>
              <w:t>8.62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test_admin_dashboard_carrega</w:t>
            </w:r>
          </w:p>
        </w:tc>
        <w:tc>
          <w:tcPr>
            <w:tcW w:type="dxa" w:w="2493"/>
          </w:tcPr>
          <w:p>
            <w:r>
              <w:rPr>
                <w:b/>
                <w:color w:val="1A8917"/>
              </w:rPr>
              <w:t>PASSED</w:t>
            </w:r>
          </w:p>
        </w:tc>
        <w:tc>
          <w:tcPr>
            <w:tcW w:type="dxa" w:w="2493"/>
          </w:tcPr>
          <w:p>
            <w:r>
              <w:t>0.55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test_admin_navega_inventario</w:t>
            </w:r>
          </w:p>
        </w:tc>
        <w:tc>
          <w:tcPr>
            <w:tcW w:type="dxa" w:w="2493"/>
          </w:tcPr>
          <w:p>
            <w:r>
              <w:rPr>
                <w:b/>
                <w:color w:val="1A8917"/>
              </w:rPr>
              <w:t>PASSED</w:t>
            </w:r>
          </w:p>
        </w:tc>
        <w:tc>
          <w:tcPr>
            <w:tcW w:type="dxa" w:w="2493"/>
          </w:tcPr>
          <w:p>
            <w:r>
              <w:t>3.72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test_admin_cria_item_inventario_com_garantia</w:t>
            </w:r>
          </w:p>
        </w:tc>
        <w:tc>
          <w:tcPr>
            <w:tcW w:type="dxa" w:w="2493"/>
          </w:tcPr>
          <w:p>
            <w:r>
              <w:rPr>
                <w:b/>
                <w:color w:val="1A8917"/>
              </w:rPr>
              <w:t>PASSED</w:t>
            </w:r>
          </w:p>
        </w:tc>
        <w:tc>
          <w:tcPr>
            <w:tcW w:type="dxa" w:w="2493"/>
          </w:tcPr>
          <w:p>
            <w:r>
              <w:t>11.26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test_admin_lista_usuarios</w:t>
            </w:r>
          </w:p>
        </w:tc>
        <w:tc>
          <w:tcPr>
            <w:tcW w:type="dxa" w:w="2493"/>
          </w:tcPr>
          <w:p>
            <w:r>
              <w:rPr>
                <w:b/>
                <w:color w:val="1A8917"/>
              </w:rPr>
              <w:t>PASSED</w:t>
            </w:r>
          </w:p>
        </w:tc>
        <w:tc>
          <w:tcPr>
            <w:tcW w:type="dxa" w:w="2493"/>
          </w:tcPr>
          <w:p>
            <w:r>
              <w:t>3.22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test_admin_lista_maquinas</w:t>
            </w:r>
          </w:p>
        </w:tc>
        <w:tc>
          <w:tcPr>
            <w:tcW w:type="dxa" w:w="2493"/>
          </w:tcPr>
          <w:p>
            <w:r>
              <w:rPr>
                <w:b/>
                <w:color w:val="1A8917"/>
              </w:rPr>
              <w:t>PASSED</w:t>
            </w:r>
          </w:p>
        </w:tc>
        <w:tc>
          <w:tcPr>
            <w:tcW w:type="dxa" w:w="2493"/>
          </w:tcPr>
          <w:p>
            <w:r>
              <w:t>2.50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test_admin_lista_chamados</w:t>
            </w:r>
          </w:p>
        </w:tc>
        <w:tc>
          <w:tcPr>
            <w:tcW w:type="dxa" w:w="2493"/>
          </w:tcPr>
          <w:p>
            <w:r>
              <w:rPr>
                <w:b/>
                <w:color w:val="1A8917"/>
              </w:rPr>
              <w:t>PASSED</w:t>
            </w:r>
          </w:p>
        </w:tc>
        <w:tc>
          <w:tcPr>
            <w:tcW w:type="dxa" w:w="2493"/>
          </w:tcPr>
          <w:p>
            <w:r>
              <w:t>3.53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test_admin_logout</w:t>
            </w:r>
          </w:p>
        </w:tc>
        <w:tc>
          <w:tcPr>
            <w:tcW w:type="dxa" w:w="2493"/>
          </w:tcPr>
          <w:p>
            <w:r>
              <w:rPr>
                <w:b/>
                <w:color w:val="1A8917"/>
              </w:rPr>
              <w:t>PASSED</w:t>
            </w:r>
          </w:p>
        </w:tc>
        <w:tc>
          <w:tcPr>
            <w:tcW w:type="dxa" w:w="2493"/>
          </w:tcPr>
          <w:p>
            <w:r>
              <w:t>2.27</w:t>
            </w:r>
          </w:p>
        </w:tc>
      </w:tr>
    </w:tbl>
    <w:p>
      <w:pPr>
        <w:pStyle w:val="Heading1"/>
      </w:pPr>
      <w:r>
        <w:t>Endpoints do backend acionados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Endpoint</w:t>
            </w:r>
          </w:p>
        </w:tc>
        <w:tc>
          <w:tcPr>
            <w:tcW w:type="dxa" w:w="2493"/>
          </w:tcPr>
          <w:p>
            <w:r>
              <w:t>Total</w:t>
            </w:r>
          </w:p>
        </w:tc>
        <w:tc>
          <w:tcPr>
            <w:tcW w:type="dxa" w:w="2493"/>
          </w:tcPr>
          <w:p>
            <w:r>
              <w:t>2xx/3xx</w:t>
            </w:r>
          </w:p>
        </w:tc>
        <w:tc>
          <w:tcPr>
            <w:tcW w:type="dxa" w:w="2493"/>
          </w:tcPr>
          <w:p>
            <w:r>
              <w:t>Erros</w:t>
            </w:r>
          </w:p>
        </w:tc>
      </w:tr>
      <w:tr>
        <w:tc>
          <w:tcPr>
            <w:tcW w:type="dxa" w:w="2493"/>
          </w:tcPr>
          <w:p>
            <w:r>
              <w:t>GET /auth/users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GET /chamados/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GET /chamados/tecnicos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GET /grupos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GET /inventario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GET /maquinas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GET /ws/chamados</w:t>
            </w:r>
          </w:p>
        </w:tc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10</w:t>
            </w:r>
          </w:p>
        </w:tc>
      </w:tr>
      <w:tr>
        <w:tc>
          <w:tcPr>
            <w:tcW w:type="dxa" w:w="2493"/>
          </w:tcPr>
          <w:p>
            <w:r>
              <w:t>POST /auth/login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POST /auth/registrar-com-id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POST /chamados/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POST /inventario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  <w:tr>
        <w:tc>
          <w:tcPr>
            <w:tcW w:type="dxa" w:w="2493"/>
          </w:tcPr>
          <w:p>
            <w:r>
              <w:t>POST /sysadmin/organizacoes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0</w:t>
            </w:r>
          </w:p>
        </w:tc>
      </w:tr>
    </w:tbl>
    <w:p>
      <w:pPr>
        <w:pStyle w:val="Heading1"/>
      </w:pPr>
      <w:r>
        <w:t>Cobertura por modulo do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Modulo</w:t>
            </w:r>
          </w:p>
        </w:tc>
        <w:tc>
          <w:tcPr>
            <w:tcW w:type="dxa" w:w="3324"/>
          </w:tcPr>
          <w:p>
            <w:r>
              <w:t>Endpoints</w:t>
            </w:r>
          </w:p>
        </w:tc>
        <w:tc>
          <w:tcPr>
            <w:tcW w:type="dxa" w:w="3324"/>
          </w:tcPr>
          <w:p>
            <w:r>
              <w:t>Status</w:t>
            </w:r>
          </w:p>
        </w:tc>
      </w:tr>
      <w:tr>
        <w:tc>
          <w:tcPr>
            <w:tcW w:type="dxa" w:w="3324"/>
          </w:tcPr>
          <w:p>
            <w:r>
              <w:t>Autenticacao (/auth)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Inventario (/inventario)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Chamados (/chamados)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Maquinas (/maquinas)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Sysadmin (/sysadmin)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Upload (/upload)</w:t>
            </w:r>
          </w:p>
        </w:tc>
        <w:tc>
          <w:tcPr>
            <w:tcW w:type="dxa" w:w="3324"/>
          </w:tcPr>
          <w:p>
            <w:r>
              <w:t>0</w:t>
            </w:r>
          </w:p>
        </w:tc>
        <w:tc>
          <w:tcPr>
            <w:tcW w:type="dxa" w:w="3324"/>
          </w:tcPr>
          <w:p>
            <w:r>
              <w:t>nao exercitado</w:t>
            </w:r>
          </w:p>
        </w:tc>
      </w:tr>
      <w:tr>
        <w:tc>
          <w:tcPr>
            <w:tcW w:type="dxa" w:w="3324"/>
          </w:tcPr>
          <w:p>
            <w:r>
              <w:t>Notificacoes (/notif)</w:t>
            </w:r>
          </w:p>
        </w:tc>
        <w:tc>
          <w:tcPr>
            <w:tcW w:type="dxa" w:w="3324"/>
          </w:tcPr>
          <w:p>
            <w:r>
              <w:t>0</w:t>
            </w:r>
          </w:p>
        </w:tc>
        <w:tc>
          <w:tcPr>
            <w:tcW w:type="dxa" w:w="3324"/>
          </w:tcPr>
          <w:p>
            <w:r>
              <w:t>nao exercitado</w:t>
            </w:r>
          </w:p>
        </w:tc>
      </w:tr>
    </w:tbl>
    <w:p>
      <w:r>
        <w:br w:type="page"/>
      </w:r>
    </w:p>
    <w:p>
      <w:pPr>
        <w:pStyle w:val="Heading1"/>
      </w:pPr>
      <w:r>
        <w:t>Detalhamento dos testes (o que e como)</w:t>
      </w:r>
    </w:p>
    <w:p>
      <w:r>
        <w:rPr>
          <w:b/>
        </w:rPr>
        <w:t xml:space="preserve">1. test_admin_login_via_ui — </w:t>
      </w:r>
      <w:r>
        <w:rPr>
          <w:b/>
          <w:color w:val="1A8917"/>
        </w:rPr>
        <w:t>PASSED</w:t>
      </w:r>
      <w:r>
        <w:t xml:space="preserve">  (8.62s)</w:t>
      </w:r>
    </w:p>
    <w:p>
      <w:r>
        <w:rPr>
          <w:b/>
        </w:rPr>
        <w:t xml:space="preserve">O que e testado: </w:t>
      </w:r>
      <w:r>
        <w:t>Valida autenticacao do usuario ADMIN pela tela /login.</w:t>
      </w:r>
    </w:p>
    <w:p>
      <w:r>
        <w:rPr>
          <w:b/>
        </w:rPr>
        <w:t xml:space="preserve">Como (passos na WEB): </w:t>
      </w:r>
      <w:r>
        <w:t>Abre /login, preenche e-mail e senha do admin recem-criado, submete o formulario e aguarda redirecionamento para /dashboard.</w:t>
      </w:r>
    </w:p>
    <w:p>
      <w:r>
        <w:rPr>
          <w:b/>
        </w:rPr>
        <w:t>Endpoints do backend exercitados:</w:t>
      </w:r>
    </w:p>
    <w:p>
      <w:pPr>
        <w:pStyle w:val="ListBullet"/>
      </w:pPr>
      <w:r>
        <w:t>POST /auth/login -&gt; 200 + JWT no localStorage</w:t>
      </w:r>
    </w:p>
    <w:p>
      <w:r>
        <w:rPr>
          <w:b/>
        </w:rPr>
        <w:t>Validacoes (asserts):</w:t>
      </w:r>
    </w:p>
    <w:p>
      <w:pPr>
        <w:pStyle w:val="ListBullet"/>
      </w:pPr>
      <w:r>
        <w:t>URL sai de /login</w:t>
      </w:r>
    </w:p>
    <w:p>
      <w:pPr>
        <w:pStyle w:val="ListBullet"/>
      </w:pPr>
      <w:r>
        <w:t>URL termina em /dashboard (rota default do ADMIN)</w:t>
      </w:r>
    </w:p>
    <w:p>
      <w:r>
        <w:rPr>
          <w:b/>
        </w:rPr>
        <w:t xml:space="preserve">2. test_admin_dashboard_carrega — </w:t>
      </w:r>
      <w:r>
        <w:rPr>
          <w:b/>
          <w:color w:val="1A8917"/>
        </w:rPr>
        <w:t>PASSED</w:t>
      </w:r>
      <w:r>
        <w:t xml:space="preserve">  (0.55s)</w:t>
      </w:r>
    </w:p>
    <w:p>
      <w:r>
        <w:rPr>
          <w:b/>
        </w:rPr>
        <w:t xml:space="preserve">O que e testado: </w:t>
      </w:r>
      <w:r>
        <w:t>Garante que /dashboard renderiza apos login.</w:t>
      </w:r>
    </w:p>
    <w:p>
      <w:r>
        <w:rPr>
          <w:b/>
        </w:rPr>
        <w:t xml:space="preserve">Como (passos na WEB): </w:t>
      </w:r>
      <w:r>
        <w:t>Aguarda o seletor .page-title aparecer na pagina apos o redirecionamento do login.</w:t>
      </w:r>
    </w:p>
    <w:p>
      <w:r>
        <w:rPr>
          <w:b/>
        </w:rPr>
        <w:t>Endpoints do backend exercitados:</w:t>
      </w:r>
    </w:p>
    <w:p>
      <w:pPr>
        <w:pStyle w:val="ListBullet"/>
      </w:pPr>
      <w:r>
        <w:t>GET /chamados/ -&gt; 200 (cards/contadores)</w:t>
      </w:r>
    </w:p>
    <w:p>
      <w:pPr>
        <w:pStyle w:val="ListBullet"/>
      </w:pPr>
      <w:r>
        <w:t>GET /maquinas -&gt; 200 (cards de infraestrutura)</w:t>
      </w:r>
    </w:p>
    <w:p>
      <w:r>
        <w:rPr>
          <w:b/>
        </w:rPr>
        <w:t>Validacoes (asserts):</w:t>
      </w:r>
    </w:p>
    <w:p>
      <w:pPr>
        <w:pStyle w:val="ListBullet"/>
      </w:pPr>
      <w:r>
        <w:t>Elemento .page-title presente</w:t>
      </w:r>
    </w:p>
    <w:p>
      <w:r>
        <w:rPr>
          <w:b/>
        </w:rPr>
        <w:t xml:space="preserve">3. test_admin_navega_inventario — </w:t>
      </w:r>
      <w:r>
        <w:rPr>
          <w:b/>
          <w:color w:val="1A8917"/>
        </w:rPr>
        <w:t>PASSED</w:t>
      </w:r>
      <w:r>
        <w:t xml:space="preserve">  (3.72s)</w:t>
      </w:r>
    </w:p>
    <w:p>
      <w:r>
        <w:rPr>
          <w:b/>
        </w:rPr>
        <w:t xml:space="preserve">O que e testado: </w:t>
      </w:r>
      <w:r>
        <w:t>Acessa a tela de Inventario via sidebar e confirma listagem.</w:t>
      </w:r>
    </w:p>
    <w:p>
      <w:r>
        <w:rPr>
          <w:b/>
        </w:rPr>
        <w:t xml:space="preserve">Como (passos na WEB): </w:t>
      </w:r>
      <w:r>
        <w:t>Clica no link da sidebar com href=/inventario e espera a tabela carregar; verifica que o botao 'Novo Item' esta visivel.</w:t>
      </w:r>
    </w:p>
    <w:p>
      <w:r>
        <w:rPr>
          <w:b/>
        </w:rPr>
        <w:t>Endpoints do backend exercitados:</w:t>
      </w:r>
    </w:p>
    <w:p>
      <w:pPr>
        <w:pStyle w:val="ListBullet"/>
      </w:pPr>
      <w:r>
        <w:t>GET /inventario -&gt; 200 (lista paginada da organizacao)</w:t>
      </w:r>
    </w:p>
    <w:p>
      <w:r>
        <w:rPr>
          <w:b/>
        </w:rPr>
        <w:t>Validacoes (asserts):</w:t>
      </w:r>
    </w:p>
    <w:p>
      <w:pPr>
        <w:pStyle w:val="ListBullet"/>
      </w:pPr>
      <w:r>
        <w:t>.table-container renderizou</w:t>
      </w:r>
    </w:p>
    <w:p>
      <w:pPr>
        <w:pStyle w:val="ListBullet"/>
      </w:pPr>
      <w:r>
        <w:t>Botao 'Novo Item' visivel para ADMIN</w:t>
      </w:r>
    </w:p>
    <w:p>
      <w:r>
        <w:rPr>
          <w:b/>
        </w:rPr>
        <w:t xml:space="preserve">4. test_admin_cria_item_inventario_com_garantia — </w:t>
      </w:r>
      <w:r>
        <w:rPr>
          <w:b/>
          <w:color w:val="1A8917"/>
        </w:rPr>
        <w:t>PASSED</w:t>
      </w:r>
      <w:r>
        <w:t xml:space="preserve">  (11.26s)</w:t>
      </w:r>
    </w:p>
    <w:p>
      <w:r>
        <w:rPr>
          <w:b/>
        </w:rPr>
        <w:t xml:space="preserve">O que e testado: </w:t>
      </w:r>
      <w:r>
        <w:t>Valida o NOVO controle de garantia (Data da compra + Fim da garantia) e a exibicao automatica de 'Em garantia ate DD/MM/AAAA' sem deslocamento de fuso (sem dia -1).</w:t>
      </w:r>
    </w:p>
    <w:p>
      <w:r>
        <w:rPr>
          <w:b/>
        </w:rPr>
        <w:t xml:space="preserve">Como (passos na WEB): </w:t>
      </w:r>
      <w:r>
        <w:t>Abre o modal 'Novo Item', preenche nome unico; define data_compra = hoje e garantia_ate = hoje + 1 ano via JS (compatibilidade com input type=date); confere o aviso em tempo real dentro do modal; salva e localiza a linha na tabela.</w:t>
      </w:r>
    </w:p>
    <w:p>
      <w:r>
        <w:rPr>
          <w:b/>
        </w:rPr>
        <w:t>Endpoints do backend exercitados:</w:t>
      </w:r>
    </w:p>
    <w:p>
      <w:pPr>
        <w:pStyle w:val="ListBullet"/>
      </w:pPr>
      <w:r>
        <w:t>POST /inventario -&gt; 201 (cria o item)</w:t>
      </w:r>
    </w:p>
    <w:p>
      <w:pPr>
        <w:pStyle w:val="ListBullet"/>
      </w:pPr>
      <w:r>
        <w:t>GET /inventario -&gt; 200 (refresh apos salvar)</w:t>
      </w:r>
    </w:p>
    <w:p>
      <w:r>
        <w:rPr>
          <w:b/>
        </w:rPr>
        <w:t>Validacoes (asserts):</w:t>
      </w:r>
    </w:p>
    <w:p>
      <w:pPr>
        <w:pStyle w:val="ListBullet"/>
      </w:pPr>
      <w:r>
        <w:t>Modal exibe 'Em garantia ate DD/MM/AAAA' com a data EXATA digitada</w:t>
      </w:r>
    </w:p>
    <w:p>
      <w:pPr>
        <w:pStyle w:val="ListBullet"/>
      </w:pPr>
      <w:r>
        <w:t>Modal fecha apos salvar</w:t>
      </w:r>
    </w:p>
    <w:p>
      <w:pPr>
        <w:pStyle w:val="ListBullet"/>
      </w:pPr>
      <w:r>
        <w:t>Tabela contem nova linha com o nome do item</w:t>
      </w:r>
    </w:p>
    <w:p>
      <w:pPr>
        <w:pStyle w:val="ListBullet"/>
      </w:pPr>
      <w:r>
        <w:t>Badge da linha mostra 'Ate DD/MM/AAAA' (sem dia -1)</w:t>
      </w:r>
    </w:p>
    <w:p>
      <w:r>
        <w:rPr>
          <w:b/>
        </w:rPr>
        <w:t xml:space="preserve">5. test_admin_lista_usuarios — </w:t>
      </w:r>
      <w:r>
        <w:rPr>
          <w:b/>
          <w:color w:val="1A8917"/>
        </w:rPr>
        <w:t>PASSED</w:t>
      </w:r>
      <w:r>
        <w:t xml:space="preserve">  (3.22s)</w:t>
      </w:r>
    </w:p>
    <w:p>
      <w:r>
        <w:rPr>
          <w:b/>
        </w:rPr>
        <w:t xml:space="preserve">O que e testado: </w:t>
      </w:r>
      <w:r>
        <w:t>Confirma que a pagina /usuarios lista os usuarios da org.</w:t>
      </w:r>
    </w:p>
    <w:p>
      <w:r>
        <w:rPr>
          <w:b/>
        </w:rPr>
        <w:t xml:space="preserve">Como (passos na WEB): </w:t>
      </w:r>
      <w:r>
        <w:t>Clica em /usuarios na sidebar e aguarda a &lt;table&gt; renderizar.</w:t>
      </w:r>
    </w:p>
    <w:p>
      <w:r>
        <w:rPr>
          <w:b/>
        </w:rPr>
        <w:t>Endpoints do backend exercitados:</w:t>
      </w:r>
    </w:p>
    <w:p>
      <w:pPr>
        <w:pStyle w:val="ListBullet"/>
      </w:pPr>
      <w:r>
        <w:t>GET /auth/users -&gt; 200 (usuarios da organizacao do admin)</w:t>
      </w:r>
    </w:p>
    <w:p>
      <w:r>
        <w:rPr>
          <w:b/>
        </w:rPr>
        <w:t>Validacoes (asserts):</w:t>
      </w:r>
    </w:p>
    <w:p>
      <w:pPr>
        <w:pStyle w:val="ListBullet"/>
      </w:pPr>
      <w:r>
        <w:t>Tabela renderizou</w:t>
      </w:r>
    </w:p>
    <w:p>
      <w:pPr>
        <w:pStyle w:val="ListBullet"/>
      </w:pPr>
      <w:r>
        <w:t>Usuario USR de teste aparece no body da pagina</w:t>
      </w:r>
    </w:p>
    <w:p>
      <w:r>
        <w:rPr>
          <w:b/>
        </w:rPr>
        <w:t xml:space="preserve">6. test_admin_lista_maquinas — </w:t>
      </w:r>
      <w:r>
        <w:rPr>
          <w:b/>
          <w:color w:val="1A8917"/>
        </w:rPr>
        <w:t>PASSED</w:t>
      </w:r>
      <w:r>
        <w:t xml:space="preserve">  (2.50s)</w:t>
      </w:r>
    </w:p>
    <w:p>
      <w:r>
        <w:rPr>
          <w:b/>
        </w:rPr>
        <w:t xml:space="preserve">O que e testado: </w:t>
      </w:r>
      <w:r>
        <w:t>Garante que a tela de Maquinas carrega sem erro.</w:t>
      </w:r>
    </w:p>
    <w:p>
      <w:r>
        <w:rPr>
          <w:b/>
        </w:rPr>
        <w:t xml:space="preserve">Como (passos na WEB): </w:t>
      </w:r>
      <w:r>
        <w:t>Clica em /maquinas na sidebar e aguarda .page-title.</w:t>
      </w:r>
    </w:p>
    <w:p>
      <w:r>
        <w:rPr>
          <w:b/>
        </w:rPr>
        <w:t>Endpoints do backend exercitados:</w:t>
      </w:r>
    </w:p>
    <w:p>
      <w:pPr>
        <w:pStyle w:val="ListBullet"/>
      </w:pPr>
      <w:r>
        <w:t>GET /maquinas -&gt; 200</w:t>
      </w:r>
    </w:p>
    <w:p>
      <w:pPr>
        <w:pStyle w:val="ListBullet"/>
      </w:pPr>
      <w:r>
        <w:t>GET /grupos -&gt; 200</w:t>
      </w:r>
    </w:p>
    <w:p>
      <w:r>
        <w:rPr>
          <w:b/>
        </w:rPr>
        <w:t>Validacoes (asserts):</w:t>
      </w:r>
    </w:p>
    <w:p>
      <w:pPr>
        <w:pStyle w:val="ListBullet"/>
      </w:pPr>
      <w:r>
        <w:t>Elemento .page-title visivel</w:t>
      </w:r>
    </w:p>
    <w:p>
      <w:r>
        <w:rPr>
          <w:b/>
        </w:rPr>
        <w:t xml:space="preserve">7. test_admin_lista_chamados — </w:t>
      </w:r>
      <w:r>
        <w:rPr>
          <w:b/>
          <w:color w:val="1A8917"/>
        </w:rPr>
        <w:t>PASSED</w:t>
      </w:r>
      <w:r>
        <w:t xml:space="preserve">  (3.53s)</w:t>
      </w:r>
    </w:p>
    <w:p>
      <w:r>
        <w:rPr>
          <w:b/>
        </w:rPr>
        <w:t xml:space="preserve">O que e testado: </w:t>
      </w:r>
      <w:r>
        <w:t>Confirma que /chamados carrega para o ADMIN.</w:t>
      </w:r>
    </w:p>
    <w:p>
      <w:r>
        <w:rPr>
          <w:b/>
        </w:rPr>
        <w:t xml:space="preserve">Como (passos na WEB): </w:t>
      </w:r>
      <w:r>
        <w:t>Clica em /chamados na sidebar e aguarda .page-title.</w:t>
      </w:r>
    </w:p>
    <w:p>
      <w:r>
        <w:rPr>
          <w:b/>
        </w:rPr>
        <w:t>Endpoints do backend exercitados:</w:t>
      </w:r>
    </w:p>
    <w:p>
      <w:pPr>
        <w:pStyle w:val="ListBullet"/>
      </w:pPr>
      <w:r>
        <w:t>GET /chamados/ -&gt; 200</w:t>
      </w:r>
    </w:p>
    <w:p>
      <w:pPr>
        <w:pStyle w:val="ListBullet"/>
      </w:pPr>
      <w:r>
        <w:t>GET /chamados/tecnicos -&gt; 200 (lista de tecnicos para atribuicao)</w:t>
      </w:r>
    </w:p>
    <w:p>
      <w:r>
        <w:rPr>
          <w:b/>
        </w:rPr>
        <w:t>Validacoes (asserts):</w:t>
      </w:r>
    </w:p>
    <w:p>
      <w:pPr>
        <w:pStyle w:val="ListBullet"/>
      </w:pPr>
      <w:r>
        <w:t>Elemento .page-title visivel</w:t>
      </w:r>
    </w:p>
    <w:p>
      <w:r>
        <w:rPr>
          <w:b/>
        </w:rPr>
        <w:t xml:space="preserve">8. test_admin_logout — </w:t>
      </w:r>
      <w:r>
        <w:rPr>
          <w:b/>
          <w:color w:val="1A8917"/>
        </w:rPr>
        <w:t>PASSED</w:t>
      </w:r>
      <w:r>
        <w:t xml:space="preserve">  (2.27s)</w:t>
      </w:r>
    </w:p>
    <w:p>
      <w:r>
        <w:rPr>
          <w:b/>
        </w:rPr>
        <w:t xml:space="preserve">O que e testado: </w:t>
      </w:r>
      <w:r>
        <w:t>Logout limpa sessao e volta para /login.</w:t>
      </w:r>
    </w:p>
    <w:p>
      <w:r>
        <w:rPr>
          <w:b/>
        </w:rPr>
        <w:t xml:space="preserve">Como (passos na WEB): </w:t>
      </w:r>
      <w:r>
        <w:t>Clica no botao .sidebar-logout e aguarda URL conter /login.</w:t>
      </w:r>
    </w:p>
    <w:p>
      <w:r>
        <w:rPr>
          <w:b/>
        </w:rPr>
        <w:t>Endpoints do backend exercitados:</w:t>
      </w:r>
    </w:p>
    <w:p>
      <w:pPr>
        <w:pStyle w:val="ListBullet"/>
      </w:pPr>
      <w:r>
        <w:t>(nenhum endpoint do backend - logout e cliente, drop do JWT)</w:t>
      </w:r>
    </w:p>
    <w:p>
      <w:r>
        <w:rPr>
          <w:b/>
        </w:rPr>
        <w:t>Validacoes (asserts):</w:t>
      </w:r>
    </w:p>
    <w:p>
      <w:pPr>
        <w:pStyle w:val="ListBullet"/>
      </w:pPr>
      <w:r>
        <w:t>URL contem /login apos clique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